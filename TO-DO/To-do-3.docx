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AMAZON WEBSITE FUNCTIONS &amp; RETURN VALUES</w:t>
      </w:r>
    </w:p>
    <w:p>
      <w:r>
        <w:rPr>
          <w:b/>
          <w:sz w:val="26"/>
        </w:rPr>
        <w:t>1. Task</w:t>
      </w:r>
    </w:p>
    <w:p>
      <w:r>
        <w:t>Open Amazon website and find out 10 different functions.</w:t>
      </w:r>
    </w:p>
    <w:p>
      <w:r>
        <w:rPr>
          <w:b/>
          <w:sz w:val="26"/>
        </w:rPr>
        <w:t>2. Return 1 or Return 0</w:t>
      </w:r>
    </w:p>
    <w:p>
      <w:r>
        <w:t>Return 1 or return 0 means what the point returning to whom?</w:t>
      </w:r>
    </w:p>
    <w:p>
      <w:r>
        <w:rPr>
          <w:b/>
          <w:sz w:val="26"/>
        </w:rPr>
        <w:t>3. Q&amp;A – Ten Amazon Functions</w:t>
      </w:r>
    </w:p>
    <w:p>
      <w:r>
        <w:t>1. Search Products</w:t>
      </w:r>
    </w:p>
    <w:p>
      <w:r>
        <w:t>2. Product Categories</w:t>
      </w:r>
    </w:p>
    <w:p>
      <w:r>
        <w:t>3. Add to Cart</w:t>
      </w:r>
    </w:p>
    <w:p>
      <w:r>
        <w:t>4. Buy Now</w:t>
      </w:r>
    </w:p>
    <w:p>
      <w:r>
        <w:t>5. Wishlist</w:t>
      </w:r>
    </w:p>
    <w:p>
      <w:r>
        <w:t>6. Customer Reviews &amp; Ratings</w:t>
      </w:r>
    </w:p>
    <w:p>
      <w:r>
        <w:t>7. Order Tracking</w:t>
      </w:r>
    </w:p>
    <w:p>
      <w:r>
        <w:t>8. Filter and Sort</w:t>
      </w:r>
    </w:p>
    <w:p>
      <w:r>
        <w:t>9. User Login</w:t>
      </w:r>
    </w:p>
    <w:p>
      <w:r>
        <w:t>10. Payment</w:t>
      </w:r>
    </w:p>
    <w:p>
      <w:r>
        <w:rPr>
          <w:b/>
          <w:sz w:val="26"/>
        </w:rPr>
        <w:t>4. Answer – Return Values</w:t>
      </w:r>
    </w:p>
    <w:p>
      <w:r>
        <w:t>It returns the value to the operating system (OS).</w:t>
      </w:r>
    </w:p>
    <w:p>
      <w:r>
        <w:t>return 0: Program executed successfully.</w:t>
      </w:r>
    </w:p>
    <w:p>
      <w:r>
        <w:t>return 1: Program did not complete successfully. It contains general error/failure.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